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2035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3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A2B3C"/>
          <w:sz w:val="50"/>
        </w:rPr>
        <w:t>VELO REALTY PVT LTD</w:t>
        <w:br/>
        <w:t>Dynamic Real Estate Website Documentation</w:t>
      </w:r>
    </w:p>
    <w:p>
      <w:pPr>
        <w:jc w:val="center"/>
      </w:pPr>
      <w:r>
        <w:rPr>
          <w:b/>
          <w:color w:val="00A896"/>
          <w:sz w:val="24"/>
        </w:rPr>
        <w:t>React TypeScript + Express.js + PostgreSQL | Luxury, Fast, Backend-Driven Property Platform</w:t>
      </w:r>
    </w:p>
    <w:p>
      <w:pPr>
        <w:spacing w:after="80"/>
        <w:pBdr>
          <w:bottom w:val="single" w:sz="8" w:space="1" w:color="00A896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A2B3C"/>
          </w:tcPr>
          <w:p>
            <w:r/>
            <w:r>
              <w:rPr>
                <w:b/>
                <w:color w:val="FFFFFF"/>
                <w:sz w:val="18"/>
              </w:rPr>
              <w:t>Midnight Navy</w:t>
              <w:br/>
              <w:t>#1A2B3C</w:t>
              <w:br/>
              <w:t>Authority</w:t>
            </w:r>
          </w:p>
        </w:tc>
        <w:tc>
          <w:tcPr>
            <w:tcW w:type="dxa" w:w="2592"/>
            <w:shd w:fill="00A896"/>
          </w:tcPr>
          <w:p>
            <w:r/>
            <w:r>
              <w:rPr>
                <w:b/>
                <w:color w:val="FFFFFF"/>
                <w:sz w:val="18"/>
              </w:rPr>
              <w:t>Kinetic Teal</w:t>
              <w:br/>
              <w:t>#00A896</w:t>
              <w:br/>
              <w:t>Speed</w:t>
            </w:r>
          </w:p>
        </w:tc>
        <w:tc>
          <w:tcPr>
            <w:tcW w:type="dxa" w:w="2592"/>
            <w:shd w:fill="8E8E93"/>
          </w:tcPr>
          <w:p>
            <w:r/>
            <w:r>
              <w:rPr>
                <w:b/>
                <w:color w:val="FFFFFF"/>
                <w:sz w:val="18"/>
              </w:rPr>
              <w:t>Slate Silver</w:t>
              <w:br/>
              <w:t>#8E8E93</w:t>
              <w:br/>
              <w:t>Urbanity</w:t>
            </w:r>
          </w:p>
        </w:tc>
        <w:tc>
          <w:tcPr>
            <w:tcW w:type="dxa" w:w="2592"/>
            <w:shd w:fill="FFFFFF"/>
          </w:tcPr>
          <w:p>
            <w:r/>
            <w:r>
              <w:rPr>
                <w:b/>
                <w:color w:val="1A2B3C"/>
                <w:sz w:val="18"/>
              </w:rPr>
              <w:t>Crisp White</w:t>
              <w:br/>
              <w:t>#FFFFFF</w:t>
              <w:br/>
              <w:t>Clarity</w:t>
            </w:r>
          </w:p>
        </w:tc>
      </w:tr>
    </w:tbl>
    <w:p>
      <w:pPr>
        <w:jc w:val="center"/>
      </w:pPr>
      <w:r>
        <w:t>Prepared as a functional and technical blueprint for building a premium, dynamic, high-performance real-estate website inspired by modern UAE property portals, adapted for VELO Realty branding and multi-developer content management.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VELO Realty should be built as a premium property discovery and lead-generation platform, not as a static brochure website. Every visible section — hero banners, properties, developers, communities, amenities, awards, blogs, FAQs, SEO metadata, lead forms, testimonials, and homepage blocks — must be editable from the backend without developer involvement.</w:t>
      </w:r>
    </w:p>
    <w:p>
      <w:pPr>
        <w:pStyle w:val="ListBullet"/>
      </w:pPr>
      <w:r>
        <w:rPr>
          <w:b/>
        </w:rPr>
        <w:t xml:space="preserve">Primary goal: </w:t>
      </w:r>
      <w:r>
        <w:t>create a fast, elegant, conversion-focused real estate website for multiple developers and projects.</w:t>
      </w:r>
    </w:p>
    <w:p>
      <w:pPr>
        <w:pStyle w:val="ListBullet"/>
      </w:pPr>
      <w:r>
        <w:rPr>
          <w:b/>
        </w:rPr>
        <w:t xml:space="preserve">Business model support: </w:t>
      </w:r>
      <w:r>
        <w:t>off-plan projects, ready properties, resale/rent listings, developer showcases, community pages, lead capture, WhatsApp enquiries, and admin-controlled campaigns.</w:t>
      </w:r>
    </w:p>
    <w:p>
      <w:pPr>
        <w:pStyle w:val="ListBullet"/>
      </w:pPr>
      <w:r>
        <w:rPr>
          <w:b/>
        </w:rPr>
        <w:t xml:space="preserve">Technical foundation: </w:t>
      </w:r>
      <w:r>
        <w:t>React TypeScript frontend, Express.js backend, PostgreSQL database, CDN-backed 4K image pipeline, and SEO-friendly rendering strategy.</w:t>
      </w:r>
    </w:p>
    <w:p>
      <w:pPr>
        <w:pStyle w:val="ListBullet"/>
      </w:pPr>
      <w:r>
        <w:rPr>
          <w:b/>
        </w:rPr>
        <w:t xml:space="preserve">Brand feel: </w:t>
      </w:r>
      <w:r>
        <w:t>Midnight Navy for trust, Kinetic Teal for movement/growth, Slate Silver for luxury detail, and Crisp White for readability.</w:t>
      </w:r>
    </w:p>
    <w:p>
      <w:pPr>
        <w:pStyle w:val="Heading1"/>
      </w:pPr>
      <w:r>
        <w:t>2. Reference Website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A2B3C"/>
          </w:tcPr>
          <w:p>
            <w:r/>
            <w:r>
              <w:rPr>
                <w:b/>
                <w:color w:val="FFFFFF"/>
                <w:sz w:val="17"/>
              </w:rPr>
              <w:t>Reference</w:t>
            </w:r>
          </w:p>
        </w:tc>
        <w:tc>
          <w:tcPr>
            <w:tcW w:type="dxa" w:w="3456"/>
            <w:shd w:fill="1A2B3C"/>
          </w:tcPr>
          <w:p>
            <w:r/>
            <w:r>
              <w:rPr>
                <w:b/>
                <w:color w:val="FFFFFF"/>
                <w:sz w:val="17"/>
              </w:rPr>
              <w:t>Useful Pattern to Adapt</w:t>
            </w:r>
          </w:p>
        </w:tc>
        <w:tc>
          <w:tcPr>
            <w:tcW w:type="dxa" w:w="3456"/>
            <w:shd w:fill="1A2B3C"/>
          </w:tcPr>
          <w:p>
            <w:r/>
            <w:r>
              <w:rPr>
                <w:b/>
                <w:color w:val="FFFFFF"/>
                <w:sz w:val="17"/>
              </w:rPr>
              <w:t>VELO Recommendation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storeys.ae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Premium real-estate positioning, visual-led browsing, editorial/lifestyle feel.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Use cinematic hero sections, lifestyle imagery, curated property stories, and developer-led landing pages.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drehomes.com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Large navigation with Properties, Developers, Communities, Services, Guides, currency selection, and mortgage calculator style utilities.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Create a broad but clean information architecture with dedicated developer, community, property, service, guide, and calculator modules.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milestonehomesre.com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Direct property search, Buy/Sell/Rent filters, card-based listings, WhatsApp/email enquiry actions.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Use quick search above the fold, property cards with clear price/bed/area/status, and fast enquiry CTAs.</w:t>
            </w:r>
          </w:p>
        </w:tc>
      </w:tr>
    </w:tbl>
    <w:p/>
    <w:p>
      <w:pPr>
        <w:pStyle w:val="Heading1"/>
      </w:pPr>
      <w:r>
        <w:t>3. Website Vision and Positioning</w:t>
      </w:r>
    </w:p>
    <w:p>
      <w:pPr>
        <w:pStyle w:val="ListBullet"/>
      </w:pPr>
      <w:r>
        <w:t>Position VELO as a trusted, modern, growth-focused real estate brand with an investment-first visual identity.</w:t>
      </w:r>
    </w:p>
    <w:p>
      <w:pPr>
        <w:pStyle w:val="ListBullet"/>
      </w:pPr>
      <w:r>
        <w:t>Homepage must communicate three things in 5 seconds: premium properties, trusted developers, and easy enquiry.</w:t>
      </w:r>
    </w:p>
    <w:p>
      <w:pPr>
        <w:pStyle w:val="ListBullet"/>
      </w:pPr>
      <w:r>
        <w:t>Design language should feel corporate-luxury: clean spacing, dark navy sections, teal motion accents, large imagery, minimal clutter.</w:t>
      </w:r>
    </w:p>
    <w:p>
      <w:pPr>
        <w:pStyle w:val="ListBullet"/>
      </w:pPr>
      <w:r>
        <w:t>The site should support Dubai/UAE-style inventory today but remain reusable for any city, developer, or company later.</w:t>
      </w:r>
    </w:p>
    <w:p>
      <w:pPr>
        <w:pStyle w:val="Heading1"/>
      </w:pPr>
      <w:r>
        <w:t>4. Brand Design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497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97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A2B3C"/>
          </w:tcPr>
          <w:p>
            <w:r/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3456"/>
            <w:shd w:fill="1A2B3C"/>
          </w:tcPr>
          <w:p>
            <w:r/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type="dxa" w:w="3456"/>
            <w:shd w:fill="1A2B3C"/>
          </w:tcPr>
          <w:p>
            <w:r/>
            <w:r>
              <w:rPr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Primary / Midnight Navy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#1A2B3C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Header, footer, premium section backgrounds, headings, trust blocks, overlays.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Secondary / Kinetic Teal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#00A896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CTA buttons, hover states, price tags, active filters, progress/arrow motifs, highlights.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Accent / Slate Silver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#8E8E93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Borders, metadata, icons, muted copy, separators, luxury card details.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Background / Crisp White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#FFFFFF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Main content background, form panels, property cards, blog pages.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Soft Tint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#E9F7F6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Light teal card backgrounds, badges, calculator panels, success states.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Dark Overlay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rgba(26,43,60,.65)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Hero image overlays and text readability over 4K photography.</w:t>
            </w:r>
          </w:p>
        </w:tc>
      </w:tr>
    </w:tbl>
    <w:p/>
    <w:p>
      <w:pPr>
        <w:pStyle w:val="ListBullet"/>
      </w:pPr>
      <w:r>
        <w:rPr>
          <w:b/>
        </w:rPr>
        <w:t xml:space="preserve">Logo usage: </w:t>
      </w:r>
      <w:r>
        <w:t>keep the VELO mark prominent in navbar and footer; use the arrow/check motif as a subtle pattern in hero overlays and section dividers.</w:t>
      </w:r>
    </w:p>
    <w:p>
      <w:pPr>
        <w:pStyle w:val="ListBullet"/>
      </w:pPr>
      <w:r>
        <w:rPr>
          <w:b/>
        </w:rPr>
        <w:t xml:space="preserve">Typography: </w:t>
      </w:r>
      <w:r>
        <w:t>use a modern sans-serif such as Inter, Manrope, or Plus Jakarta Sans; headings must be bold and spacious, body text readable.</w:t>
      </w:r>
    </w:p>
    <w:p>
      <w:pPr>
        <w:pStyle w:val="ListBullet"/>
      </w:pPr>
      <w:r>
        <w:rPr>
          <w:b/>
        </w:rPr>
        <w:t xml:space="preserve">Icons: </w:t>
      </w:r>
      <w:r>
        <w:t>thin-line real estate icons with teal highlights: building, villa, location pin, handover, payment plan, developer, WhatsApp, map, calendar.</w:t>
      </w:r>
    </w:p>
    <w:p>
      <w:pPr>
        <w:pStyle w:val="ListBullet"/>
      </w:pPr>
      <w:r>
        <w:rPr>
          <w:b/>
        </w:rPr>
        <w:t xml:space="preserve">Buttons: </w:t>
      </w:r>
      <w:r>
        <w:t>primary teal filled button, secondary navy outline button, tertiary text button with arrow animation.</w:t>
      </w:r>
    </w:p>
    <w:p>
      <w:pPr>
        <w:pStyle w:val="Heading1"/>
      </w:pPr>
      <w:r>
        <w:t>5. Sitemap and Main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A2B3C"/>
          </w:tcPr>
          <w:p>
            <w:r/>
            <w:r>
              <w:rPr>
                <w:b/>
                <w:color w:val="FFFFFF"/>
                <w:sz w:val="17"/>
              </w:rPr>
              <w:t>Page / Module</w:t>
            </w:r>
          </w:p>
        </w:tc>
        <w:tc>
          <w:tcPr>
            <w:tcW w:type="dxa" w:w="3456"/>
            <w:shd w:fill="1A2B3C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56"/>
            <w:shd w:fill="1A2B3C"/>
          </w:tcPr>
          <w:p>
            <w:r/>
            <w:r>
              <w:rPr>
                <w:b/>
                <w:color w:val="FFFFFF"/>
                <w:sz w:val="17"/>
              </w:rPr>
              <w:t>Backend Editable Content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Home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Brand introduction, search, featured projects, developers, communities, enquiry.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Hero sliders, banners, featured listings, counters, testimonials, SEO.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Properties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Searchable property inventory for buy/rent/off-plan/ready.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Listings, prices, images, amenities, floor plans, status, availability.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Property Details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High-conversion landing page for a single project/property.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Gallery, overview, price, floor plans, brochure, map, FAQs, enquiry form.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Developers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List and profile pages for every developer/company.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Developer logos, descriptions, projects, banners, stats.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Communities / Locations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Location-based discovery and SEO landing pages.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Area guides, images, nearby landmarks, projects, map pins.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Services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Investment consultancy, property management, mortgage advisory, valuation, relocation, etc.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Service sections, icons, FAQs, CTAs.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Blogs / Guides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SEO and authority-building content.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Articles, categories, authors, related projects, metadata.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About VELO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Company credibility and team introduction.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Company story, mission, leadership, awards, team, partners.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Contact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Lead capture and location details.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Forms, office address, map, WhatsApp numbers, departments.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Admin Portal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Full content and listing control.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RBAC, CRUD, uploads, SEO, leads, analytics, publishing.</w:t>
            </w:r>
          </w:p>
        </w:tc>
      </w:tr>
    </w:tbl>
    <w:p/>
    <w:p>
      <w:pPr>
        <w:pStyle w:val="Heading1"/>
      </w:pPr>
      <w:r>
        <w:t>6. Homepage Structure</w:t>
      </w:r>
    </w:p>
    <w:p>
      <w:pPr>
        <w:pStyle w:val="ListNumber"/>
      </w:pPr>
      <w:r>
        <w:t>Premium sticky navbar with logo, property categories, developers, communities, services, guides, contact, WhatsApp, and currency/language selector if required.</w:t>
      </w:r>
    </w:p>
    <w:p>
      <w:pPr>
        <w:pStyle w:val="ListNumber"/>
      </w:pPr>
      <w:r>
        <w:t>Full-screen hero with 4K background/video, dark navy overlay, headline, subheadline, primary CTA, secondary CTA, and search tabs: Buy, Rent, Off-plan, New Launch.</w:t>
      </w:r>
    </w:p>
    <w:p>
      <w:pPr>
        <w:pStyle w:val="ListNumber"/>
      </w:pPr>
      <w:r>
        <w:t>Advanced search bar with location, developer, property type, price range, bedrooms, handover year, and project status.</w:t>
      </w:r>
    </w:p>
    <w:p>
      <w:pPr>
        <w:pStyle w:val="ListNumber"/>
      </w:pPr>
      <w:r>
        <w:t>Featured projects carousel with high-quality cards and fast hover interactions.</w:t>
      </w:r>
    </w:p>
    <w:p>
      <w:pPr>
        <w:pStyle w:val="ListNumber"/>
      </w:pPr>
      <w:r>
        <w:t>Top developers grid with logos and project counts.</w:t>
      </w:r>
    </w:p>
    <w:p>
      <w:pPr>
        <w:pStyle w:val="ListNumber"/>
      </w:pPr>
      <w:r>
        <w:t>Popular communities section with image tiles and SEO links.</w:t>
      </w:r>
    </w:p>
    <w:p>
      <w:pPr>
        <w:pStyle w:val="ListNumber"/>
      </w:pPr>
      <w:r>
        <w:t>Why VELO section: trust, verified listings, investment guidance, fast response, premium developer network.</w:t>
      </w:r>
    </w:p>
    <w:p>
      <w:pPr>
        <w:pStyle w:val="ListNumber"/>
      </w:pPr>
      <w:r>
        <w:t>Latest launches / investment opportunities block controlled by backend priority order.</w:t>
      </w:r>
    </w:p>
    <w:p>
      <w:pPr>
        <w:pStyle w:val="ListNumber"/>
      </w:pPr>
      <w:r>
        <w:t>Testimonials, awards, partner logos, blog previews, lead capture CTA, and rich footer.</w:t>
      </w:r>
    </w:p>
    <w:p>
      <w:pPr>
        <w:pStyle w:val="Heading1"/>
      </w:pPr>
      <w:r>
        <w:t>7. Property Listing Experience</w:t>
      </w:r>
    </w:p>
    <w:p>
      <w:pPr>
        <w:pStyle w:val="ListBullet"/>
      </w:pPr>
      <w:r>
        <w:t>Listings must load quickly, support pagination or infinite scroll, and preserve filters in URL parameters.</w:t>
      </w:r>
    </w:p>
    <w:p>
      <w:pPr>
        <w:pStyle w:val="ListBullet"/>
      </w:pPr>
      <w:r>
        <w:t>Cards should display image, title, location, price/starting price, bedrooms, area, developer, handover, status badge, and quick CTA.</w:t>
      </w:r>
    </w:p>
    <w:p>
      <w:pPr>
        <w:pStyle w:val="ListBullet"/>
      </w:pPr>
      <w:r>
        <w:t>Filters must be backend-driven: city, community, developer, property type, bedrooms, price, area, handover, amenities, furnishing, status, payment plan.</w:t>
      </w:r>
    </w:p>
    <w:p>
      <w:pPr>
        <w:pStyle w:val="ListBullet"/>
      </w:pPr>
      <w:r>
        <w:t>Sorting options: newest, featured, price low-high, price high-low, handover soon, most viewed.</w:t>
      </w:r>
    </w:p>
    <w:p>
      <w:pPr>
        <w:pStyle w:val="ListBullet"/>
      </w:pPr>
      <w:r>
        <w:t>Admin should control featured listings, ranking weight, visibility, and sold-out/archive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2B3C"/>
          </w:tcPr>
          <w:p>
            <w:r/>
            <w:r>
              <w:rPr>
                <w:b/>
                <w:color w:val="FFFFFF"/>
                <w:sz w:val="17"/>
              </w:rPr>
              <w:t>Card Element</w:t>
            </w:r>
          </w:p>
        </w:tc>
        <w:tc>
          <w:tcPr>
            <w:tcW w:type="dxa" w:w="5184"/>
            <w:shd w:fill="1A2B3C"/>
          </w:tcPr>
          <w:p>
            <w:r/>
            <w:r>
              <w:rPr>
                <w:b/>
                <w:color w:val="FFFFFF"/>
                <w:sz w:val="17"/>
              </w:rPr>
              <w:t>Design Direction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Image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4K source, served as responsive WebP/AVIF, lazy-loaded with blur placeholder.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Badge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Teal badge for New Launch / Featured; silver badge for Ready / Sold Out.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Price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Bold navy price with clear “Starting from” support.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CTA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View Details, WhatsApp, Enquire Now.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Micro-data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Beds, baths, sq.ft, developer, handover date.</w:t>
            </w:r>
          </w:p>
        </w:tc>
      </w:tr>
    </w:tbl>
    <w:p/>
    <w:p>
      <w:pPr>
        <w:pStyle w:val="Heading1"/>
      </w:pPr>
      <w:r>
        <w:t>8. Property Detail Page Requirements</w:t>
      </w:r>
    </w:p>
    <w:p>
      <w:pPr>
        <w:pStyle w:val="ListBullet"/>
      </w:pPr>
      <w:r>
        <w:t>Hero gallery with image/video carousel, project title, developer, location, price, and enquiry CTA.</w:t>
      </w:r>
    </w:p>
    <w:p>
      <w:pPr>
        <w:pStyle w:val="ListBullet"/>
      </w:pPr>
      <w:r>
        <w:t>Sticky enquiry panel on desktop and sticky bottom CTA on mobile.</w:t>
      </w:r>
    </w:p>
    <w:p>
      <w:pPr>
        <w:pStyle w:val="ListBullet"/>
      </w:pPr>
      <w:r>
        <w:t>Overview, highlights, amenities, payment plan, floor plans, master plan, location map, developer profile, brochure download, FAQs, similar properties.</w:t>
      </w:r>
    </w:p>
    <w:p>
      <w:pPr>
        <w:pStyle w:val="ListBullet"/>
      </w:pPr>
      <w:r>
        <w:t>Lead forms must capture name, phone, email, country code, preferred contact mode, message, source page, campaign UTM, and property ID.</w:t>
      </w:r>
    </w:p>
    <w:p>
      <w:pPr>
        <w:pStyle w:val="ListBullet"/>
      </w:pPr>
      <w:r>
        <w:t>Every detail page must have editable SEO title, meta description, slug, OG image, structured schema fields, and canonical URL.</w:t>
      </w:r>
    </w:p>
    <w:p>
      <w:pPr>
        <w:pStyle w:val="Heading1"/>
      </w:pPr>
      <w:r>
        <w:t>9. Backend-Driven CMS/Admin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2B3C"/>
          </w:tcPr>
          <w:p>
            <w:r/>
            <w:r>
              <w:rPr>
                <w:b/>
                <w:color w:val="FFFFFF"/>
                <w:sz w:val="17"/>
              </w:rPr>
              <w:t>Admin Feature</w:t>
            </w:r>
          </w:p>
        </w:tc>
        <w:tc>
          <w:tcPr>
            <w:tcW w:type="dxa" w:w="5184"/>
            <w:shd w:fill="1A2B3C"/>
          </w:tcPr>
          <w:p>
            <w:r/>
            <w:r>
              <w:rPr>
                <w:b/>
                <w:color w:val="FFFFFF"/>
                <w:sz w:val="17"/>
              </w:rPr>
              <w:t>Required Capability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Dashboard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Total properties, active listings, leads, conversion rate, top projects, recent enquiries.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Property CRUD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Create/edit/delete/archive properties with draft/publish workflow.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Media Manager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Upload 4K images, videos, floor plans, brochures; auto-compress and generate variants.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Developer Management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Developer profiles, logos, description, contact, project mapping.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Community Management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Location guides, banners, map coordinates, related projects.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Homepage Builder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Reorder hero, featured projects, counters, testimonials, banners, developer blocks.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Lead Management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View leads, assign to agents, status pipeline, notes, export CSV/Excel.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SEO Manager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Slugs, titles, descriptions, OG images, schema fields, redirects.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User/RBAC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Super Admin, Content Admin, Sales Manager, Agent, Viewer.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Audit Logs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Track who changed what and when for listings, media, leads, and SEO.</w:t>
            </w:r>
          </w:p>
        </w:tc>
      </w:tr>
    </w:tbl>
    <w:p/>
    <w:p>
      <w:pPr>
        <w:pStyle w:val="Heading1"/>
      </w:pPr>
      <w:r>
        <w:t>10. Database Architecture -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2B3C"/>
          </w:tcPr>
          <w:p>
            <w:r/>
            <w:r>
              <w:rPr>
                <w:b/>
                <w:color w:val="FFFFFF"/>
                <w:sz w:val="17"/>
              </w:rPr>
              <w:t>Core Table</w:t>
            </w:r>
          </w:p>
        </w:tc>
        <w:tc>
          <w:tcPr>
            <w:tcW w:type="dxa" w:w="5184"/>
            <w:shd w:fill="1A2B3C"/>
          </w:tcPr>
          <w:p>
            <w:r/>
            <w:r>
              <w:rPr>
                <w:b/>
                <w:color w:val="FFFFFF"/>
                <w:sz w:val="17"/>
              </w:rPr>
              <w:t>Purpose / Key Fields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users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Admin and agent login users, role_id, status, last_login.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roles / permissions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RBAC permissions for modules and actions.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developers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Name, logo, description, slug, SEO, status.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communities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City, area, description, coordinates, SEO, hero image.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properties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Title, slug, type, status, developer_id, community_id, price, beds, baths, area, handover, visibility.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property_media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Image/video/floor plan/brochure URLs, alt text, sort order, image variants.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amenities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Amenity master list with icon and category.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property_amenities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Mapping table between properties and amenities.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payment_plans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Milestone, percentage, due timing, property_id.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floor_plans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Name, bedrooms, area, price, image/file, property_id.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leads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Contact details, property_id, source, UTM, assigned_to, status, notes.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blogs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Article content, category, author, SEO, publish status.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pages / sections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Dynamic content blocks for home/about/services.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settings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Global site settings: phone, WhatsApp, email, currency, social links.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audit_logs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Admin action history.</w:t>
            </w:r>
          </w:p>
        </w:tc>
      </w:tr>
    </w:tbl>
    <w:p/>
    <w:p>
      <w:pPr>
        <w:pStyle w:val="Heading1"/>
      </w:pPr>
      <w:r>
        <w:t>11. API Architecture - Express.js</w:t>
      </w:r>
    </w:p>
    <w:p>
      <w:pPr>
        <w:pStyle w:val="ListBullet"/>
      </w:pPr>
      <w:r>
        <w:t>Use REST APIs with clear module separation: /api/properties, /api/developers, /api/communities, /api/leads, /api/media, /api/admin, /api/seo.</w:t>
      </w:r>
    </w:p>
    <w:p>
      <w:pPr>
        <w:pStyle w:val="ListBullet"/>
      </w:pPr>
      <w:r>
        <w:t>Public APIs must be cached and optimized for fast browsing; admin APIs must require JWT authentication and RBAC checks.</w:t>
      </w:r>
    </w:p>
    <w:p>
      <w:pPr>
        <w:pStyle w:val="ListBullet"/>
      </w:pPr>
      <w:r>
        <w:t>Use validation middleware such as Zod/Joi, centralized error handling, request logging, rate limits, and pagination on all list APIs.</w:t>
      </w:r>
    </w:p>
    <w:p>
      <w:pPr>
        <w:pStyle w:val="ListBullet"/>
      </w:pPr>
      <w:r>
        <w:t>Use signed upload URLs or controlled upload endpoints for media; store original and generated image variant metadata.</w:t>
      </w:r>
    </w:p>
    <w:p>
      <w:pPr>
        <w:pStyle w:val="ListBullet"/>
      </w:pPr>
      <w:r>
        <w:t>Provide OpenAPI/Swagger documentation for all modules before frontend integration.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2B3C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184"/>
            <w:shd w:fill="1A2B3C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GET /api/properties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Public listing with filters, sort, pagination.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GET /api/properties/:slug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Property detail page data.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POST /api/admin/properties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Create property from admin.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PUT /api/admin/properties/:id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Update property.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POST /api/leads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Create enquiry lead from website.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GET /api/developers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Developer list.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GET /api/communities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Community/location list.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GET /api/home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All backend-controlled homepage sections.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POST /api/media/upload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Upload property images/files.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GET /api/admin/leads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Lead management list with filters.</w:t>
            </w:r>
          </w:p>
        </w:tc>
      </w:tr>
    </w:tbl>
    <w:p/>
    <w:p>
      <w:pPr>
        <w:pStyle w:val="Heading1"/>
      </w:pPr>
      <w:r>
        <w:t>12. Frontend Architecture - React TypeScript</w:t>
      </w:r>
    </w:p>
    <w:p>
      <w:pPr>
        <w:pStyle w:val="ListBullet"/>
      </w:pPr>
      <w:r>
        <w:t>Use Vite/React TypeScript with modular feature folders: properties, developers, communities, leads, cms, admin, shared components.</w:t>
      </w:r>
    </w:p>
    <w:p>
      <w:pPr>
        <w:pStyle w:val="ListBullet"/>
      </w:pPr>
      <w:r>
        <w:t>Use React Query/TanStack Query for API caching, background refresh, pagination, and mutation handling.</w:t>
      </w:r>
    </w:p>
    <w:p>
      <w:pPr>
        <w:pStyle w:val="ListBullet"/>
      </w:pPr>
      <w:r>
        <w:t>Use React Router with SEO-friendly routes: /properties/:slug, /developers/:slug, /communities/:slug, /buy, /rent, /off-plan.</w:t>
      </w:r>
    </w:p>
    <w:p>
      <w:pPr>
        <w:pStyle w:val="ListBullet"/>
      </w:pPr>
      <w:r>
        <w:t>Use typed API clients and shared interfaces for property, developer, lead, media, SEO, and admin modules.</w:t>
      </w:r>
    </w:p>
    <w:p>
      <w:pPr>
        <w:pStyle w:val="ListBullet"/>
      </w:pPr>
      <w:r>
        <w:t>Use component-level skeleton loading, optimistic UI for admin forms, and strict error/empty states.</w:t>
      </w:r>
    </w:p>
    <w:p>
      <w:pPr>
        <w:pStyle w:val="Heading1"/>
      </w:pPr>
      <w:r>
        <w:t>13. Performance Requirements for 4K Images</w:t>
      </w:r>
    </w:p>
    <w:p>
      <w:pPr>
        <w:pStyle w:val="ListBullet"/>
      </w:pPr>
      <w:r>
        <w:t>Never serve raw 4K images directly to all users. Upload original 4K files, then generate optimized variants: thumbnail, card, detail, hero, and retina sizes.</w:t>
      </w:r>
    </w:p>
    <w:p>
      <w:pPr>
        <w:pStyle w:val="ListBullet"/>
      </w:pPr>
      <w:r>
        <w:t>Serve WebP/AVIF where supported, fallback to JPEG/PNG, and use responsive srcset for device-based image loading.</w:t>
      </w:r>
    </w:p>
    <w:p>
      <w:pPr>
        <w:pStyle w:val="ListBullet"/>
      </w:pPr>
      <w:r>
        <w:t>Use CDN caching, lazy loading, priority loading for hero image only, blur placeholders, and explicit width/height to prevent layout shift.</w:t>
      </w:r>
    </w:p>
    <w:p>
      <w:pPr>
        <w:pStyle w:val="ListBullet"/>
      </w:pPr>
      <w:r>
        <w:t>Compress images during upload using a queue worker; do not make users wait for heavy processing in the request thread.</w:t>
      </w:r>
    </w:p>
    <w:p>
      <w:pPr>
        <w:pStyle w:val="ListBullet"/>
      </w:pPr>
      <w:r>
        <w:t>Use Lighthouse targets: LCP under 2.5 seconds, CLS below 0.1, INP below 200 ms, compressed pages, minified JS, route-based code splitting.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2B3C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184"/>
            <w:shd w:fill="1A2B3C"/>
          </w:tcPr>
          <w:p>
            <w:r/>
            <w:r>
              <w:rPr>
                <w:b/>
                <w:color w:val="FFFFFF"/>
                <w:sz w:val="17"/>
              </w:rPr>
              <w:t>Optimization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Frontend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Lazy loading, image placeholders, code splitting, prefetch important routes.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Backend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Cache headers, pagination, indexed queries, compressed JSON, CDN URLs.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Database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Indexes on slug, status, developer_id, community_id, price, type, created_at.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Media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WebP/AVIF variants, CDN, signed URLs, alt text, separate originals.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Deployment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Nginx/Brotli, HTTP/2 or HTTP/3, CDN, monitoring, uptime checks.</w:t>
            </w:r>
          </w:p>
        </w:tc>
      </w:tr>
    </w:tbl>
    <w:p/>
    <w:p>
      <w:pPr>
        <w:pStyle w:val="Heading1"/>
      </w:pPr>
      <w:r>
        <w:t>14. SEO and Marketing Requirements</w:t>
      </w:r>
    </w:p>
    <w:p>
      <w:pPr>
        <w:pStyle w:val="ListBullet"/>
      </w:pPr>
      <w:r>
        <w:t>Every property, developer, community, service, and blog page must have editable SEO metadata.</w:t>
      </w:r>
    </w:p>
    <w:p>
      <w:pPr>
        <w:pStyle w:val="ListBullet"/>
      </w:pPr>
      <w:r>
        <w:t>Generate XML sitemap dynamically and update it when pages are published/unpublished.</w:t>
      </w:r>
    </w:p>
    <w:p>
      <w:pPr>
        <w:pStyle w:val="ListBullet"/>
      </w:pPr>
      <w:r>
        <w:t>Use structured data for RealEstateAgent, Residence/Apartment where applicable, BreadcrumbList, FAQPage, and Article.</w:t>
      </w:r>
    </w:p>
    <w:p>
      <w:pPr>
        <w:pStyle w:val="ListBullet"/>
      </w:pPr>
      <w:r>
        <w:t>Create backend-controlled landing pages for high-intent keywords such as “Apartments for sale in [community]”, “Projects by [developer]”, and “New launch properties”.</w:t>
      </w:r>
    </w:p>
    <w:p>
      <w:pPr>
        <w:pStyle w:val="ListBullet"/>
      </w:pPr>
      <w:r>
        <w:t>Add canonical URL support, redirects manager, Open Graph images, clean slugs, and internal linking.</w:t>
      </w:r>
    </w:p>
    <w:p>
      <w:pPr>
        <w:pStyle w:val="Heading1"/>
      </w:pPr>
      <w:r>
        <w:t>15. Lead Generation and CRM Flow</w:t>
      </w:r>
    </w:p>
    <w:p>
      <w:pPr>
        <w:ind w:left="259"/>
      </w:pPr>
      <w:r>
        <w:rPr>
          <w:b/>
        </w:rPr>
        <w:t xml:space="preserve">1. </w:t>
      </w:r>
      <w:r>
        <w:t>Visitor lands from Google/ad/social/WhatsApp.</w:t>
      </w:r>
    </w:p>
    <w:p>
      <w:pPr>
        <w:ind w:left="259"/>
      </w:pPr>
      <w:r>
        <w:rPr>
          <w:b/>
        </w:rPr>
        <w:t xml:space="preserve">2. </w:t>
      </w:r>
      <w:r>
        <w:t>Visitor searches or opens property/developer/community page.</w:t>
      </w:r>
    </w:p>
    <w:p>
      <w:pPr>
        <w:ind w:left="259"/>
      </w:pPr>
      <w:r>
        <w:rPr>
          <w:b/>
        </w:rPr>
        <w:t xml:space="preserve">3. </w:t>
      </w:r>
      <w:r>
        <w:t>Visitor clicks WhatsApp, Enquire Now, Request Callback, Download Brochure, or Book Consultation.</w:t>
      </w:r>
    </w:p>
    <w:p>
      <w:pPr>
        <w:ind w:left="259"/>
      </w:pPr>
      <w:r>
        <w:rPr>
          <w:b/>
        </w:rPr>
        <w:t xml:space="preserve">4. </w:t>
      </w:r>
      <w:r>
        <w:t>Lead is stored with property/page context, source, UTM, and timestamp.</w:t>
      </w:r>
    </w:p>
    <w:p>
      <w:pPr>
        <w:ind w:left="259"/>
      </w:pPr>
      <w:r>
        <w:rPr>
          <w:b/>
        </w:rPr>
        <w:t xml:space="preserve">5. </w:t>
      </w:r>
      <w:r>
        <w:t>Admin/sales team assigns lead to an agent and updates status: New, Contacted, Qualified, Site Visit, Negotiation, Converted, Lost.</w:t>
      </w:r>
    </w:p>
    <w:p>
      <w:pPr>
        <w:ind w:left="259"/>
      </w:pPr>
      <w:r>
        <w:rPr>
          <w:b/>
        </w:rPr>
        <w:t xml:space="preserve">6. </w:t>
      </w:r>
      <w:r>
        <w:t>System sends email/WhatsApp notification to internal sales team if configured.</w:t>
      </w:r>
    </w:p>
    <w:p>
      <w:pPr>
        <w:pStyle w:val="Heading1"/>
      </w:pPr>
      <w:r>
        <w:t>16. Security and Compliance</w:t>
      </w:r>
    </w:p>
    <w:p>
      <w:pPr>
        <w:pStyle w:val="ListBullet"/>
      </w:pPr>
      <w:r>
        <w:t>JWT-based admin authentication, refresh token rotation, password hashing, optional 2FA for Super Admin.</w:t>
      </w:r>
    </w:p>
    <w:p>
      <w:pPr>
        <w:pStyle w:val="ListBullet"/>
      </w:pPr>
      <w:r>
        <w:t>RBAC for each admin module and action: view, create, edit, delete, publish, export.</w:t>
      </w:r>
    </w:p>
    <w:p>
      <w:pPr>
        <w:pStyle w:val="ListBullet"/>
      </w:pPr>
      <w:r>
        <w:t>Rate-limit public lead forms and protect with spam prevention.</w:t>
      </w:r>
    </w:p>
    <w:p>
      <w:pPr>
        <w:pStyle w:val="ListBullet"/>
      </w:pPr>
      <w:r>
        <w:t>Validate all inputs, sanitize HTML content, and restrict file uploads by type and size.</w:t>
      </w:r>
    </w:p>
    <w:p>
      <w:pPr>
        <w:pStyle w:val="ListBullet"/>
      </w:pPr>
      <w:r>
        <w:t>Use HTTPS, secure cookies, environment-based secrets, database backups, audit logs, and monitoring alerts.</w:t>
      </w:r>
    </w:p>
    <w:p>
      <w:pPr>
        <w:pStyle w:val="Heading1"/>
      </w:pPr>
      <w:r>
        <w:t>17. Admin UX Requirements</w:t>
      </w:r>
    </w:p>
    <w:p>
      <w:pPr>
        <w:pStyle w:val="ListBullet"/>
      </w:pPr>
      <w:r>
        <w:t>Admin should be simple enough for non-technical real estate staff to update website content daily.</w:t>
      </w:r>
    </w:p>
    <w:p>
      <w:pPr>
        <w:pStyle w:val="ListBullet"/>
      </w:pPr>
      <w:r>
        <w:t>Property form should be split into logical tabs: Basic Info, Location, Pricing, Gallery, Amenities, Payment Plan, SEO, Publish.</w:t>
      </w:r>
    </w:p>
    <w:p>
      <w:pPr>
        <w:pStyle w:val="ListBullet"/>
      </w:pPr>
      <w:r>
        <w:t>Media upload should support drag/drop, reorder, alt text, mark as cover image, and image variant generation status.</w:t>
      </w:r>
    </w:p>
    <w:p>
      <w:pPr>
        <w:pStyle w:val="ListBullet"/>
      </w:pPr>
      <w:r>
        <w:t>Homepage builder should allow enable/disable, reorder, and select content without code deployment.</w:t>
      </w:r>
    </w:p>
    <w:p>
      <w:pPr>
        <w:pStyle w:val="ListBullet"/>
      </w:pPr>
      <w:r>
        <w:t>Lead screen should show quick filters, assignment, notes, export, WhatsApp click, and follow-up reminders.</w:t>
      </w:r>
    </w:p>
    <w:p>
      <w:pPr>
        <w:pStyle w:val="Heading1"/>
      </w:pPr>
      <w:r>
        <w:t>18. Design Direction by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2B3C"/>
          </w:tcPr>
          <w:p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184"/>
            <w:shd w:fill="1A2B3C"/>
          </w:tcPr>
          <w:p>
            <w:r/>
            <w:r>
              <w:rPr>
                <w:b/>
                <w:color w:val="FFFFFF"/>
                <w:sz w:val="17"/>
              </w:rPr>
              <w:t>Visual Treatment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Navbar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White or transparent over hero; navy on scroll; teal hover underline; clear hierarchy.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Hero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Large 4K property image, navy gradient overlay, bold headline, search widget.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Property Cards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White cards, soft shadow, rounded corners, teal badges, navy titles.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Developer Logos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Clean grid with grayscale/silver hover to full color if available.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Community Tiles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Image tiles with navy overlay and teal arrow icon.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Forms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White panels, navy labels, teal submit button, clear validation.</w:t>
            </w:r>
          </w:p>
        </w:tc>
      </w:tr>
      <w:tr>
        <w:tc>
          <w:tcPr>
            <w:tcW w:type="dxa" w:w="5184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Footer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Midnight Navy background, silver text, teal CTA/social highlights.</w:t>
            </w:r>
          </w:p>
        </w:tc>
      </w:tr>
    </w:tbl>
    <w:p/>
    <w:p>
      <w:pPr>
        <w:pStyle w:val="Heading1"/>
      </w:pPr>
      <w:r>
        <w:t>19. Recommended Folder Structure</w:t>
      </w:r>
    </w:p>
    <w:p>
      <w:pPr>
        <w:pStyle w:val="ListBullet"/>
      </w:pPr>
      <w:r>
        <w:rPr>
          <w:rFonts w:ascii="Courier New" w:hAnsi="Courier New"/>
          <w:sz w:val="17"/>
        </w:rPr>
        <w:t>frontend/src/features/properties</w:t>
      </w:r>
    </w:p>
    <w:p>
      <w:pPr>
        <w:pStyle w:val="ListBullet"/>
      </w:pPr>
      <w:r>
        <w:rPr>
          <w:rFonts w:ascii="Courier New" w:hAnsi="Courier New"/>
          <w:sz w:val="17"/>
        </w:rPr>
        <w:t>frontend/src/features/developers</w:t>
      </w:r>
    </w:p>
    <w:p>
      <w:pPr>
        <w:pStyle w:val="ListBullet"/>
      </w:pPr>
      <w:r>
        <w:rPr>
          <w:rFonts w:ascii="Courier New" w:hAnsi="Courier New"/>
          <w:sz w:val="17"/>
        </w:rPr>
        <w:t>frontend/src/features/communities</w:t>
      </w:r>
    </w:p>
    <w:p>
      <w:pPr>
        <w:pStyle w:val="ListBullet"/>
      </w:pPr>
      <w:r>
        <w:rPr>
          <w:rFonts w:ascii="Courier New" w:hAnsi="Courier New"/>
          <w:sz w:val="17"/>
        </w:rPr>
        <w:t>frontend/src/features/admin</w:t>
      </w:r>
    </w:p>
    <w:p>
      <w:pPr>
        <w:pStyle w:val="ListBullet"/>
      </w:pPr>
      <w:r>
        <w:rPr>
          <w:rFonts w:ascii="Courier New" w:hAnsi="Courier New"/>
          <w:sz w:val="17"/>
        </w:rPr>
        <w:t>frontend/src/features/leads</w:t>
      </w:r>
    </w:p>
    <w:p>
      <w:pPr>
        <w:pStyle w:val="ListBullet"/>
      </w:pPr>
      <w:r>
        <w:rPr>
          <w:rFonts w:ascii="Courier New" w:hAnsi="Courier New"/>
          <w:sz w:val="17"/>
        </w:rPr>
        <w:t>frontend/src/components/ui</w:t>
      </w:r>
    </w:p>
    <w:p>
      <w:pPr>
        <w:pStyle w:val="ListBullet"/>
      </w:pPr>
      <w:r>
        <w:rPr>
          <w:rFonts w:ascii="Courier New" w:hAnsi="Courier New"/>
          <w:sz w:val="17"/>
        </w:rPr>
        <w:t>frontend/src/services/api</w:t>
      </w:r>
    </w:p>
    <w:p>
      <w:pPr>
        <w:pStyle w:val="ListBullet"/>
      </w:pPr>
      <w:r>
        <w:rPr>
          <w:rFonts w:ascii="Courier New" w:hAnsi="Courier New"/>
          <w:sz w:val="17"/>
        </w:rPr>
        <w:t>frontend/src/types</w:t>
      </w:r>
    </w:p>
    <w:p>
      <w:pPr>
        <w:pStyle w:val="ListBullet"/>
      </w:pPr>
      <w:r>
        <w:rPr>
          <w:rFonts w:ascii="Courier New" w:hAnsi="Courier New"/>
          <w:sz w:val="17"/>
        </w:rPr>
        <w:t>backend/src/modules/property</w:t>
      </w:r>
    </w:p>
    <w:p>
      <w:pPr>
        <w:pStyle w:val="ListBullet"/>
      </w:pPr>
      <w:r>
        <w:rPr>
          <w:rFonts w:ascii="Courier New" w:hAnsi="Courier New"/>
          <w:sz w:val="17"/>
        </w:rPr>
        <w:t>backend/src/modules/developer</w:t>
      </w:r>
    </w:p>
    <w:p>
      <w:pPr>
        <w:pStyle w:val="ListBullet"/>
      </w:pPr>
      <w:r>
        <w:rPr>
          <w:rFonts w:ascii="Courier New" w:hAnsi="Courier New"/>
          <w:sz w:val="17"/>
        </w:rPr>
        <w:t>backend/src/modules/community</w:t>
      </w:r>
    </w:p>
    <w:p>
      <w:pPr>
        <w:pStyle w:val="ListBullet"/>
      </w:pPr>
      <w:r>
        <w:rPr>
          <w:rFonts w:ascii="Courier New" w:hAnsi="Courier New"/>
          <w:sz w:val="17"/>
        </w:rPr>
        <w:t>backend/src/modules/lead</w:t>
      </w:r>
    </w:p>
    <w:p>
      <w:pPr>
        <w:pStyle w:val="ListBullet"/>
      </w:pPr>
      <w:r>
        <w:rPr>
          <w:rFonts w:ascii="Courier New" w:hAnsi="Courier New"/>
          <w:sz w:val="17"/>
        </w:rPr>
        <w:t>backend/src/modules/media</w:t>
      </w:r>
    </w:p>
    <w:p>
      <w:pPr>
        <w:pStyle w:val="ListBullet"/>
      </w:pPr>
      <w:r>
        <w:rPr>
          <w:rFonts w:ascii="Courier New" w:hAnsi="Courier New"/>
          <w:sz w:val="17"/>
        </w:rPr>
        <w:t>backend/src/modules/auth</w:t>
      </w:r>
    </w:p>
    <w:p>
      <w:pPr>
        <w:pStyle w:val="ListBullet"/>
      </w:pPr>
      <w:r>
        <w:rPr>
          <w:rFonts w:ascii="Courier New" w:hAnsi="Courier New"/>
          <w:sz w:val="17"/>
        </w:rPr>
        <w:t>backend/src/middleware</w:t>
      </w:r>
    </w:p>
    <w:p>
      <w:pPr>
        <w:pStyle w:val="ListBullet"/>
      </w:pPr>
      <w:r>
        <w:rPr>
          <w:rFonts w:ascii="Courier New" w:hAnsi="Courier New"/>
          <w:sz w:val="17"/>
        </w:rPr>
        <w:t>backend/src/db/migrations</w:t>
      </w:r>
    </w:p>
    <w:p>
      <w:pPr>
        <w:pStyle w:val="Heading1"/>
      </w:pPr>
      <w:r>
        <w:t>20.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A2B3C"/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456"/>
            <w:shd w:fill="1A2B3C"/>
          </w:tcPr>
          <w:p>
            <w:r/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456"/>
            <w:shd w:fill="1A2B3C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Phase 1 - Discovery &amp; UI 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Finalize sitemap, content model, wireframes, color system, component library.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Approved UI/UX blueprint and reusable design system.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Phase 2 - Database &amp; APIs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PostgreSQL schema, migrations, Express modules, Swagger docs.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Stable backend API foundation.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Phase 3 - Public Website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Home, listings, details, developers, communities, contact, blogs.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Responsive public website.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Phase 4 - Admin CMS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Property CRUD, media manager, homepage builder, leads, SEO.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Dynamic backend-controlled website.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Phase 5 - Performance &amp; SEO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Image pipeline, caching, sitemap, schema, Lighthouse improvements.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Fast, SEO-ready production build.</w:t>
            </w:r>
          </w:p>
        </w:tc>
      </w:tr>
      <w:tr>
        <w:tc>
          <w:tcPr>
            <w:tcW w:type="dxa" w:w="3456"/>
            <w:vAlign w:val="top"/>
            <w:shd w:fill="E9F7F6"/>
          </w:tcPr>
          <w:p>
            <w:r/>
            <w:r>
              <w:rPr>
                <w:b w:val="0"/>
                <w:color w:val="1F2937"/>
                <w:sz w:val="16"/>
              </w:rPr>
              <w:t>Phase 6 - QA &amp; Launch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Cross-browser testing, mobile testing, security, backups, deployment.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Production launch with monitoring.</w:t>
            </w:r>
          </w:p>
        </w:tc>
      </w:tr>
    </w:tbl>
    <w:p/>
    <w:p>
      <w:pPr>
        <w:pStyle w:val="Heading1"/>
      </w:pPr>
      <w:r>
        <w:t>21. Acceptance Criteria</w:t>
      </w:r>
    </w:p>
    <w:p>
      <w:pPr>
        <w:pStyle w:val="ListBullet"/>
      </w:pPr>
      <w:r>
        <w:t>Admin can add/edit/publish/unpublish properties without code changes.</w:t>
      </w:r>
    </w:p>
    <w:p>
      <w:pPr>
        <w:pStyle w:val="ListBullet"/>
      </w:pPr>
      <w:r>
        <w:t>Admin can change homepage hero, featured projects, developers, communities, testimonials, banners, and SEO content.</w:t>
      </w:r>
    </w:p>
    <w:p>
      <w:pPr>
        <w:pStyle w:val="ListBullet"/>
      </w:pPr>
      <w:r>
        <w:t>Website loads fast even with 4K image uploads because optimized variants are served to visitors.</w:t>
      </w:r>
    </w:p>
    <w:p>
      <w:pPr>
        <w:pStyle w:val="ListBullet"/>
      </w:pPr>
      <w:r>
        <w:t>All property listing filters work correctly and are reflected in URL state.</w:t>
      </w:r>
    </w:p>
    <w:p>
      <w:pPr>
        <w:pStyle w:val="ListBullet"/>
      </w:pPr>
      <w:r>
        <w:t>Property detail pages are mobile-first, conversion-focused, and SEO-ready.</w:t>
      </w:r>
    </w:p>
    <w:p>
      <w:pPr>
        <w:pStyle w:val="ListBullet"/>
      </w:pPr>
      <w:r>
        <w:t>Lead data is stored accurately with property/source context and visible in admin dashboard.</w:t>
      </w:r>
    </w:p>
    <w:p>
      <w:pPr>
        <w:pStyle w:val="ListBullet"/>
      </w:pPr>
      <w:r>
        <w:t>Database queries are indexed and paginated; no large unbounded API responses.</w:t>
      </w:r>
    </w:p>
    <w:p>
      <w:pPr>
        <w:pStyle w:val="ListBullet"/>
      </w:pPr>
      <w:r>
        <w:t>Website passes responsive QA, accessibility basics, and performance benchmarks before launch.</w:t>
      </w:r>
    </w:p>
    <w:p>
      <w:pPr>
        <w:pStyle w:val="Heading1"/>
      </w:pPr>
      <w:r>
        <w:t>22. Final Recommendation</w:t>
      </w:r>
    </w:p>
    <w:p>
      <w:r>
        <w:t>Build VELO Realty as a headless, backend-driven real estate CMS with a premium React frontend. The strongest competitive advantage will come from combining luxury design, dynamic content control, advanced property filtering, SEO landing pages, and a high-performance image pipeline. The brand colors already support a strong visual identity: navy for trust, teal for growth and action, silver for refinement, and white for clarity.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E8E93"/>
        <w:sz w:val="16"/>
      </w:rPr>
      <w:t>Prepared for React TypeScript + Express.js + PostgreSQL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E8E93"/>
        <w:sz w:val="16"/>
      </w:rPr>
      <w:t>VELO Realty Pvt Ltd | Dynamic Real Estate Website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31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2B3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A8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2B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